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ARRIS Company Admin System - Simplified Functional Documentation</w:t>
      </w:r>
    </w:p>
    <w:p>
      <w:r>
        <w:t>This document explains the ARRIS Company Admin platform in a simple, structured, and enterprise-friendly way for backend developers, frontend developers, students, QA teams, and stakeholders.</w:t>
      </w:r>
    </w:p>
    <w:p>
      <w:pPr>
        <w:pStyle w:val="Heading2"/>
      </w:pPr>
      <w:r>
        <w:t>1. Lead &amp; Sales</w:t>
      </w:r>
    </w:p>
    <w:p>
      <w:pPr>
        <w:pStyle w:val="ListBullet"/>
      </w:pPr>
      <w:r>
        <w:rPr>
          <w:sz w:val="22"/>
        </w:rPr>
        <w:t>Purpose: Manage customer leads, sales pipeline, assignments, follow-ups, and conversions.</w:t>
      </w:r>
    </w:p>
    <w:p>
      <w:pPr>
        <w:pStyle w:val="ListBullet"/>
      </w:pPr>
      <w:r>
        <w:rPr>
          <w:sz w:val="22"/>
        </w:rPr>
        <w:t>Main Pages: Leads Table, Create Lead, Lead View, Inline Edit, Drafts, Archived Leads, Analytics.</w:t>
      </w:r>
    </w:p>
    <w:p>
      <w:pPr>
        <w:pStyle w:val="ListBullet"/>
      </w:pPr>
      <w:r>
        <w:rPr>
          <w:sz w:val="22"/>
        </w:rPr>
        <w:t>Key Features: Filters, search, bulk actions, kanban view, saved views, history tracking.</w:t>
      </w:r>
    </w:p>
    <w:p>
      <w:pPr>
        <w:pStyle w:val="ListBullet"/>
      </w:pPr>
      <w:r>
        <w:rPr>
          <w:sz w:val="22"/>
        </w:rPr>
        <w:t>Workflow: Lead → Project Selection → Booking → Payment → Customer Conversion.</w:t>
      </w:r>
    </w:p>
    <w:p>
      <w:pPr>
        <w:pStyle w:val="Heading2"/>
      </w:pPr>
      <w:r>
        <w:t>2. Projects &amp; Inventory Management</w:t>
      </w:r>
    </w:p>
    <w:p>
      <w:pPr>
        <w:pStyle w:val="ListBullet"/>
      </w:pPr>
      <w:r>
        <w:rPr>
          <w:sz w:val="22"/>
        </w:rPr>
        <w:t>Purpose: Manage real estate projects, inventory units, pricing, and visual inventory mapping.</w:t>
      </w:r>
    </w:p>
    <w:p>
      <w:pPr>
        <w:pStyle w:val="ListBullet"/>
      </w:pPr>
      <w:r>
        <w:rPr>
          <w:sz w:val="22"/>
        </w:rPr>
        <w:t>Main Pages: Projects Table, Inventory Table, Pricing Hub, Visual Inventory View.</w:t>
      </w:r>
    </w:p>
    <w:p>
      <w:pPr>
        <w:pStyle w:val="ListBullet"/>
      </w:pPr>
      <w:r>
        <w:rPr>
          <w:sz w:val="22"/>
        </w:rPr>
        <w:t>Key Features: Unit management, pricing, inventory dashboards, analytics, AI insights.</w:t>
      </w:r>
    </w:p>
    <w:p>
      <w:pPr>
        <w:pStyle w:val="ListBullet"/>
      </w:pPr>
      <w:r>
        <w:rPr>
          <w:sz w:val="22"/>
        </w:rPr>
        <w:t>Workflow: Project → Inventory Unit → Booking → Payment.</w:t>
      </w:r>
    </w:p>
    <w:p>
      <w:pPr>
        <w:pStyle w:val="Heading2"/>
      </w:pPr>
      <w:r>
        <w:t>3. Booking &amp; Payment Tracking</w:t>
      </w:r>
    </w:p>
    <w:p>
      <w:pPr>
        <w:pStyle w:val="ListBullet"/>
      </w:pPr>
      <w:r>
        <w:rPr>
          <w:sz w:val="22"/>
        </w:rPr>
        <w:t>Purpose: Handle bookings, installments, payments, and payment links.</w:t>
      </w:r>
    </w:p>
    <w:p>
      <w:pPr>
        <w:pStyle w:val="ListBullet"/>
      </w:pPr>
      <w:r>
        <w:rPr>
          <w:sz w:val="22"/>
        </w:rPr>
        <w:t>Main Pages: Booking List, Booking View, Payments, Payment Links, Installments, Reports.</w:t>
      </w:r>
    </w:p>
    <w:p>
      <w:pPr>
        <w:pStyle w:val="ListBullet"/>
      </w:pPr>
      <w:r>
        <w:rPr>
          <w:sz w:val="22"/>
        </w:rPr>
        <w:t>Key Features: Draft system, inline editing, payment tracking, linked documents.</w:t>
      </w:r>
    </w:p>
    <w:p>
      <w:pPr>
        <w:pStyle w:val="ListBullet"/>
      </w:pPr>
      <w:r>
        <w:rPr>
          <w:sz w:val="22"/>
        </w:rPr>
        <w:t>Workflow: Booking → Installments → Payments → Documents.</w:t>
      </w:r>
    </w:p>
    <w:p>
      <w:pPr>
        <w:pStyle w:val="Heading2"/>
      </w:pPr>
      <w:r>
        <w:t>4. Documents &amp; Compliance</w:t>
      </w:r>
    </w:p>
    <w:p>
      <w:pPr>
        <w:pStyle w:val="ListBullet"/>
      </w:pPr>
      <w:r>
        <w:rPr>
          <w:sz w:val="22"/>
        </w:rPr>
        <w:t>Purpose: Store compliance documents, eSign records, audit logs, and document versions.</w:t>
      </w:r>
    </w:p>
    <w:p>
      <w:pPr>
        <w:pStyle w:val="ListBullet"/>
      </w:pPr>
      <w:r>
        <w:rPr>
          <w:sz w:val="22"/>
        </w:rPr>
        <w:t>Main Pages: Documents Hub, eSign, Audit, Deleted Records, AI Compliance.</w:t>
      </w:r>
    </w:p>
    <w:p>
      <w:pPr>
        <w:pStyle w:val="ListBullet"/>
      </w:pPr>
      <w:r>
        <w:rPr>
          <w:sz w:val="22"/>
        </w:rPr>
        <w:t>Key Features: Versioning, RBAC, audit tracking, download logs.</w:t>
      </w:r>
    </w:p>
    <w:p>
      <w:pPr>
        <w:pStyle w:val="ListBullet"/>
      </w:pPr>
      <w:r>
        <w:rPr>
          <w:sz w:val="22"/>
        </w:rPr>
        <w:t>Workflow: Lead/Booking → Documents → eSign → Compliance Tracking.</w:t>
      </w:r>
    </w:p>
    <w:p>
      <w:pPr>
        <w:pStyle w:val="Heading2"/>
      </w:pPr>
      <w:r>
        <w:t>5. Procurement Management</w:t>
      </w:r>
    </w:p>
    <w:p>
      <w:pPr>
        <w:pStyle w:val="ListBullet"/>
      </w:pPr>
      <w:r>
        <w:rPr>
          <w:sz w:val="22"/>
        </w:rPr>
        <w:t>Purpose: Manage procurement master systems like material catalog, supplier pricing, and capacity.</w:t>
      </w:r>
    </w:p>
    <w:p>
      <w:pPr>
        <w:pStyle w:val="ListBullet"/>
      </w:pPr>
      <w:r>
        <w:rPr>
          <w:sz w:val="22"/>
        </w:rPr>
        <w:t>Main Pages: Material Catalog, Supplier Pricing, Supply Capacity, Supplier Compliance.</w:t>
      </w:r>
    </w:p>
    <w:p>
      <w:pPr>
        <w:pStyle w:val="ListBullet"/>
      </w:pPr>
      <w:r>
        <w:rPr>
          <w:sz w:val="22"/>
        </w:rPr>
        <w:t>Key Features: Pricing analytics, material master data, compliance scoring.</w:t>
      </w:r>
    </w:p>
    <w:p>
      <w:pPr>
        <w:pStyle w:val="ListBullet"/>
      </w:pPr>
      <w:r>
        <w:rPr>
          <w:sz w:val="22"/>
        </w:rPr>
        <w:t>Workflow: Supplier → Material Catalog → Procurement → Work Orders.</w:t>
      </w:r>
    </w:p>
    <w:p>
      <w:pPr>
        <w:pStyle w:val="Heading2"/>
      </w:pPr>
      <w:r>
        <w:t>6. Vendor Management</w:t>
      </w:r>
    </w:p>
    <w:p>
      <w:pPr>
        <w:pStyle w:val="ListBullet"/>
      </w:pPr>
      <w:r>
        <w:rPr>
          <w:sz w:val="22"/>
        </w:rPr>
        <w:t>Purpose: Manage contractors/vendors and operational assignments.</w:t>
      </w:r>
    </w:p>
    <w:p>
      <w:pPr>
        <w:pStyle w:val="ListBullet"/>
      </w:pPr>
      <w:r>
        <w:rPr>
          <w:sz w:val="22"/>
        </w:rPr>
        <w:t>Main Pages: Vendor List, Vendor Profile, Compliance, Contracts, Alerts.</w:t>
      </w:r>
    </w:p>
    <w:p>
      <w:pPr>
        <w:pStyle w:val="ListBullet"/>
      </w:pPr>
      <w:r>
        <w:rPr>
          <w:sz w:val="22"/>
        </w:rPr>
        <w:t>Key Features: Vendor assignments, performance tracking, compliance management.</w:t>
      </w:r>
    </w:p>
    <w:p>
      <w:pPr>
        <w:pStyle w:val="ListBullet"/>
      </w:pPr>
      <w:r>
        <w:rPr>
          <w:sz w:val="22"/>
        </w:rPr>
        <w:t>Workflow: Vendor → Work Order → Performance Tracking.</w:t>
      </w:r>
    </w:p>
    <w:p>
      <w:pPr>
        <w:pStyle w:val="Heading2"/>
      </w:pPr>
      <w:r>
        <w:t>7. Supplier Management</w:t>
      </w:r>
    </w:p>
    <w:p>
      <w:pPr>
        <w:pStyle w:val="ListBullet"/>
      </w:pPr>
      <w:r>
        <w:rPr>
          <w:sz w:val="22"/>
        </w:rPr>
        <w:t>Purpose: Manage suppliers, materials, pricing, and procurement relationships.</w:t>
      </w:r>
    </w:p>
    <w:p>
      <w:pPr>
        <w:pStyle w:val="ListBullet"/>
      </w:pPr>
      <w:r>
        <w:rPr>
          <w:sz w:val="22"/>
        </w:rPr>
        <w:t>Main Pages: Supplier List, Supplier Profile, Material Catalog, Supplier Pricing.</w:t>
      </w:r>
    </w:p>
    <w:p>
      <w:pPr>
        <w:pStyle w:val="ListBullet"/>
      </w:pPr>
      <w:r>
        <w:rPr>
          <w:sz w:val="22"/>
        </w:rPr>
        <w:t>Key Features: Supplier tabs, pricing tables, material linkage.</w:t>
      </w:r>
    </w:p>
    <w:p>
      <w:pPr>
        <w:pStyle w:val="ListBullet"/>
      </w:pPr>
      <w:r>
        <w:rPr>
          <w:sz w:val="22"/>
        </w:rPr>
        <w:t>Workflow: Supplier → Purchase Order → Invoice &amp; Payments.</w:t>
      </w:r>
    </w:p>
    <w:p>
      <w:pPr>
        <w:pStyle w:val="Heading2"/>
      </w:pPr>
      <w:r>
        <w:t>8. Work Orders</w:t>
      </w:r>
    </w:p>
    <w:p>
      <w:pPr>
        <w:pStyle w:val="ListBullet"/>
      </w:pPr>
      <w:r>
        <w:rPr>
          <w:sz w:val="22"/>
        </w:rPr>
        <w:t>Purpose: Track operational/site work execution and vendor activities.</w:t>
      </w:r>
    </w:p>
    <w:p>
      <w:pPr>
        <w:pStyle w:val="ListBullet"/>
      </w:pPr>
      <w:r>
        <w:rPr>
          <w:sz w:val="22"/>
        </w:rPr>
        <w:t>Main Pages: Work Orders List, Work Order View, Progress, Completion, Notifications.</w:t>
      </w:r>
    </w:p>
    <w:p>
      <w:pPr>
        <w:pStyle w:val="ListBullet"/>
      </w:pPr>
      <w:r>
        <w:rPr>
          <w:sz w:val="22"/>
        </w:rPr>
        <w:t>Key Features: Drafts, inline edit, vendor assignment, completion tracking.</w:t>
      </w:r>
    </w:p>
    <w:p>
      <w:pPr>
        <w:pStyle w:val="ListBullet"/>
      </w:pPr>
      <w:r>
        <w:rPr>
          <w:sz w:val="22"/>
        </w:rPr>
        <w:t>Workflow: Work Order → Progress → Completion → Invoice &amp; Payments.</w:t>
      </w:r>
    </w:p>
    <w:p>
      <w:pPr>
        <w:pStyle w:val="Heading2"/>
      </w:pPr>
      <w:r>
        <w:t>Common ARRIS Architecture</w:t>
      </w:r>
    </w:p>
    <w:p>
      <w:pPr>
        <w:pStyle w:val="ListBullet"/>
      </w:pPr>
      <w:r>
        <w:t>All modules use the same enterprise Record View architecture.</w:t>
      </w:r>
    </w:p>
    <w:p>
      <w:pPr>
        <w:pStyle w:val="ListBullet"/>
      </w:pPr>
      <w:r>
        <w:t>Every module contains: Table Page, View Page, Create Mode, Inline Edit, History, Drafts.</w:t>
      </w:r>
    </w:p>
    <w:p>
      <w:pPr>
        <w:pStyle w:val="ListBullet"/>
      </w:pPr>
      <w:r>
        <w:t>Shared reusable components are used for tabs, toolbars, tables, and layouts.</w:t>
      </w:r>
    </w:p>
    <w:p>
      <w:pPr>
        <w:pStyle w:val="ListBullet"/>
      </w:pPr>
      <w:r>
        <w:t>All modules support enterprise UX patterns like filters, export, saved views, and status badges.</w:t>
      </w:r>
    </w:p>
    <w:p>
      <w:pPr>
        <w:pStyle w:val="ListBullet"/>
      </w:pPr>
      <w:r>
        <w:t>History tracking exists across all modules.</w:t>
      </w:r>
    </w:p>
    <w:p>
      <w:pPr>
        <w:pStyle w:val="ListBullet"/>
      </w:pPr>
      <w:r>
        <w:t>Shared layout system improves consistency and scalability.</w:t>
      </w:r>
    </w:p>
    <w:p>
      <w:pPr>
        <w:pStyle w:val="Heading2"/>
      </w:pPr>
      <w:r>
        <w:t>High-Level Workflow</w:t>
      </w:r>
    </w:p>
    <w:p>
      <w:r>
        <w:br/>
        <w:t>Sales Flow:</w:t>
        <w:br/>
        <w:t>Lead → Project → Inventory → Booking → Payment → Documents</w:t>
        <w:br/>
        <w:br/>
        <w:t>Procurement Flow:</w:t>
        <w:br/>
        <w:t>Supplier/Vendor → Work Order → Purchase Request → Purchase Order → Goods Receipt → Invoice &amp; Payments</w:t>
        <w:br/>
      </w:r>
    </w:p>
    <w:p>
      <w:pPr>
        <w:pStyle w:val="Heading2"/>
      </w:pPr>
      <w:r>
        <w:t>Frontend Technology Stack</w:t>
      </w:r>
    </w:p>
    <w:p>
      <w:pPr>
        <w:pStyle w:val="ListBullet"/>
      </w:pPr>
      <w:r>
        <w:t>Next.js App Router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Shared Record Layout System</w:t>
      </w:r>
    </w:p>
    <w:p>
      <w:pPr>
        <w:pStyle w:val="ListBullet"/>
      </w:pPr>
      <w:r>
        <w:t>Shared DataTable System</w:t>
      </w:r>
    </w:p>
    <w:p>
      <w:pPr>
        <w:pStyle w:val="ListBullet"/>
      </w:pPr>
      <w:r>
        <w:t>Reusable Components</w:t>
      </w:r>
    </w:p>
    <w:p>
      <w:pPr>
        <w:pStyle w:val="ListBullet"/>
      </w:pPr>
      <w:r>
        <w:t>Draft &amp; History System</w:t>
      </w:r>
    </w:p>
    <w:p>
      <w:pPr>
        <w:pStyle w:val="ListBullet"/>
      </w:pPr>
      <w:r>
        <w:t>Inline Edit Architecture</w:t>
      </w:r>
    </w:p>
    <w:p>
      <w:pPr>
        <w:pStyle w:val="Heading2"/>
      </w:pPr>
      <w:r>
        <w:t>Conclusion</w:t>
      </w:r>
    </w:p>
    <w:p>
      <w:r>
        <w:t>ARRIS is an enterprise-scale Company Admin platform that combines CRM, Project Management, Procurement, Booking &amp; Payments, Documents &amp; Compliance, Vendor/Supplier Management, and Operational Workflows into a unified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